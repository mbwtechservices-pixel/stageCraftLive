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StageCraft Live – Premium Live Music Experiences</w:t>
      </w:r>
    </w:p>
    <w:p/>
    <w:p>
      <w:r>
        <w:t>StageCraft Live is a premium destination for professional singers and live music performances for hire, delivering refined musical experiences for weddings, birthday parties, private celebrations, college events, and corporate gatherings.</w:t>
      </w:r>
    </w:p>
    <w:p/>
    <w:p>
      <w:r>
        <w:t>Founded by acclaimed singer Pournami, popularly known as @voiceofPournami, StageCraft Live brings together artistic excellence, professional execution, and unforgettable stage presence.</w:t>
      </w:r>
    </w:p>
    <w:p/>
    <w:p>
      <w:r>
        <w:t>Professional Singers &amp; Live Music Experiences</w:t>
      </w:r>
    </w:p>
    <w:p/>
    <w:p>
      <w:r>
        <w:t>At StageCraft Live, we believe live music should do more than entertain — it should elevate the atmosphere and emotion of every celebration.</w:t>
      </w:r>
    </w:p>
    <w:p/>
    <w:p>
      <w:r>
        <w:t>We offer:</w:t>
      </w:r>
    </w:p>
    <w:p>
      <w:r>
        <w:t>• Highly experienced professional male &amp; female singers</w:t>
      </w:r>
    </w:p>
    <w:p>
      <w:r>
        <w:t>• Live bands and orchestras</w:t>
      </w:r>
    </w:p>
    <w:p>
      <w:r>
        <w:t>• Solo, duet, acoustic &amp; full-band formats</w:t>
      </w:r>
    </w:p>
    <w:p>
      <w:r>
        <w:t>• Songs performed with live musicians, not backing tracks</w:t>
      </w:r>
    </w:p>
    <w:p/>
    <w:p>
      <w:r>
        <w:t>Wedding &amp; Marriage Functions</w:t>
      </w:r>
    </w:p>
    <w:p>
      <w:r>
        <w:t>Elegant live music solutions for engagements, wedding ceremonies, receptions, mehndi and sangeet nights. Our performances blend romance, tradition, and celebration.</w:t>
      </w:r>
    </w:p>
    <w:p/>
    <w:p>
      <w:r>
        <w:t>Birthday Parties &amp; Private Celebrations</w:t>
      </w:r>
    </w:p>
    <w:p>
      <w:r>
        <w:t>Customized live singing and vibrant band performances for kids’ birthdays, milestone celebrations, and luxury house parties.</w:t>
      </w:r>
    </w:p>
    <w:p/>
    <w:p>
      <w:r>
        <w:t>College Events &amp; Cultural Festivals</w:t>
      </w:r>
    </w:p>
    <w:p>
      <w:r>
        <w:t>High-energy live bands and singers ideal for college fests, youth festivals, and cultural programs.</w:t>
      </w:r>
    </w:p>
    <w:p/>
    <w:p>
      <w:r>
        <w:t>Corporate &amp; Luxury Events</w:t>
      </w:r>
    </w:p>
    <w:p>
      <w:r>
        <w:t>Sophisticated live music for corporate events, product launches, award nights, and brand celebrations with professional coordination.</w:t>
      </w:r>
    </w:p>
    <w:p/>
    <w:p>
      <w:r>
        <w:t>Live Orchestra &amp; Band Performances</w:t>
      </w:r>
    </w:p>
    <w:p>
      <w:r>
        <w:t>• Full-scale live orchestras</w:t>
      </w:r>
    </w:p>
    <w:p>
      <w:r>
        <w:t>• Contemporary &amp; fusion bands</w:t>
      </w:r>
    </w:p>
    <w:p>
      <w:r>
        <w:t>• Acoustic and semi-classical ensembles</w:t>
      </w:r>
    </w:p>
    <w:p>
      <w:r>
        <w:t>• Retro, film, devotional &amp; western music</w:t>
      </w:r>
    </w:p>
    <w:p/>
    <w:p>
      <w:r>
        <w:t>Music Genres</w:t>
      </w:r>
    </w:p>
    <w:p>
      <w:r>
        <w:t>Malayalam, Tamil, Hindi &amp; English film songs, Classical &amp; Semi-classical, Light music, Devotional, Retro classics, Contemporary hits, Fusion &amp; Western music.</w:t>
      </w:r>
    </w:p>
    <w:p/>
    <w:p>
      <w:r>
        <w:t>Founder’s Note</w:t>
      </w:r>
    </w:p>
    <w:p>
      <w:r>
        <w:t>StageCraft Live was founded by Pournami (@voiceofPournami), a passionate performer with years of stage experience. Her vision is to create a trusted space where exceptional musical talent meets meaningful celebrations.</w:t>
      </w:r>
    </w:p>
    <w:p/>
    <w:p>
      <w:r>
        <w:t>Book Professional Singers &amp; Live Bands</w:t>
      </w:r>
    </w:p>
    <w:p>
      <w:r>
        <w:t>StageCraft Live is your trusted partner for premium live music experiences.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